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41DE" w:rsidRDefault="00F70411">
      <w:pPr>
        <w:pStyle w:val="Heading1"/>
      </w:pPr>
      <w:r>
        <w:t>PERSONAL MASTER ASSET — COMPLETE PROFILE</w:t>
      </w:r>
      <w:r>
        <w:br/>
        <w:t>Md Saiful Islam</w:t>
      </w:r>
    </w:p>
    <w:p w:rsidR="00A741DE" w:rsidRDefault="00F70411">
      <w:pPr>
        <w:pStyle w:val="Heading2"/>
      </w:pPr>
      <w:r>
        <w:t>1) Core Identity</w:t>
      </w:r>
    </w:p>
    <w:p w:rsidR="00A741DE" w:rsidRDefault="00F70411">
      <w:r>
        <w:t>Full Name: Md Saiful Islam</w:t>
      </w:r>
    </w:p>
    <w:p w:rsidR="00A741DE" w:rsidRDefault="00F70411">
      <w:r>
        <w:t>Preferred Name: Saiful</w:t>
      </w:r>
    </w:p>
    <w:p w:rsidR="00A741DE" w:rsidRDefault="00F70411">
      <w:r>
        <w:t>Nationality: Bangladeshi</w:t>
      </w:r>
    </w:p>
    <w:p w:rsidR="00A741DE" w:rsidRDefault="00F70411">
      <w:r>
        <w:t>Location: Parshuram, Feni, Bangladesh</w:t>
      </w:r>
    </w:p>
    <w:p w:rsidR="00A741DE" w:rsidRDefault="00F70411">
      <w:r>
        <w:t>Status: Student</w:t>
      </w:r>
    </w:p>
    <w:p w:rsidR="00A741DE" w:rsidRDefault="00F70411">
      <w:r>
        <w:t xml:space="preserve">Field/Department: Industrial &amp; Production </w:t>
      </w:r>
      <w:r>
        <w:t>Engineering (IPE)</w:t>
      </w:r>
    </w:p>
    <w:p w:rsidR="00A741DE" w:rsidRDefault="00F70411">
      <w:r>
        <w:t>Institution: National Institute of Textile Engineering and Research (NITER)</w:t>
      </w:r>
    </w:p>
    <w:p w:rsidR="00A741DE" w:rsidRDefault="00F70411">
      <w:r>
        <w:t>University Affiliation: University of Dhaka</w:t>
      </w:r>
    </w:p>
    <w:p w:rsidR="00A741DE" w:rsidRDefault="00F70411">
      <w:r>
        <w:t>Expected Graduation: 2027</w:t>
      </w:r>
    </w:p>
    <w:p w:rsidR="00A741DE" w:rsidRDefault="00F70411">
      <w:pPr>
        <w:pStyle w:val="Heading2"/>
      </w:pPr>
      <w:r>
        <w:t>2) Contact Information</w:t>
      </w:r>
    </w:p>
    <w:p w:rsidR="00A741DE" w:rsidRDefault="00F70411">
      <w:r>
        <w:t>Phone: +8801318881674</w:t>
      </w:r>
    </w:p>
    <w:p w:rsidR="00A741DE" w:rsidRDefault="00F70411">
      <w:r>
        <w:t>WhatsApp: +8801318881674</w:t>
      </w:r>
    </w:p>
    <w:p w:rsidR="00A741DE" w:rsidRDefault="00F70411">
      <w:r>
        <w:t>Email: msislam07@niter</w:t>
      </w:r>
      <w:r>
        <w:t>.edu.bd</w:t>
      </w:r>
    </w:p>
    <w:p w:rsidR="00A741DE" w:rsidRDefault="00F70411">
      <w:r>
        <w:t>LinkedIn: https://www.linkedin.com/in/md-saiful-a18011283</w:t>
      </w:r>
    </w:p>
    <w:p w:rsidR="00A741DE" w:rsidRDefault="00F70411">
      <w:pPr>
        <w:pStyle w:val="Heading2"/>
      </w:pPr>
      <w:r>
        <w:t>3) Current Education &amp; Performance</w:t>
      </w:r>
    </w:p>
    <w:p w:rsidR="00A741DE" w:rsidRDefault="00F70411">
      <w:r>
        <w:t>Degree: BSc in Industrial &amp; Production Engineering (IPE)</w:t>
      </w:r>
    </w:p>
    <w:p w:rsidR="00A741DE" w:rsidRDefault="00F70411">
      <w:r>
        <w:t>CGPA (1st Year): 3.37</w:t>
      </w:r>
    </w:p>
    <w:p w:rsidR="00A741DE" w:rsidRDefault="00F70411">
      <w:r>
        <w:t>Academic Trend: Improving</w:t>
      </w:r>
    </w:p>
    <w:p w:rsidR="00A741DE" w:rsidRDefault="00F70411">
      <w:pPr>
        <w:pStyle w:val="Heading2"/>
      </w:pPr>
      <w:r>
        <w:t>4) Previous Education</w:t>
      </w:r>
    </w:p>
    <w:p w:rsidR="00A741DE" w:rsidRDefault="00F70411">
      <w:r>
        <w:t>HSC — Science: GPA 5.00 — Al</w:t>
      </w:r>
      <w:r>
        <w:t>auddin Ahmed Chowdhury Nasim College, Parshuram, Feni</w:t>
      </w:r>
    </w:p>
    <w:p w:rsidR="00A741DE" w:rsidRDefault="00F70411">
      <w:r>
        <w:t>SSC — Science: GPA 4.00 — Mirzanagar Touhid Academy, Feni</w:t>
      </w:r>
    </w:p>
    <w:p w:rsidR="00A741DE" w:rsidRDefault="00F70411">
      <w:pPr>
        <w:pStyle w:val="Heading2"/>
      </w:pPr>
      <w:r>
        <w:t>5) Real-World Experience</w:t>
      </w:r>
    </w:p>
    <w:p w:rsidR="00A741DE" w:rsidRDefault="00F70411">
      <w:r>
        <w:t>Operations Manager — Student Accommodation Facility: Managed operations, logistics, maintenance, budgeting, customer se</w:t>
      </w:r>
      <w:r>
        <w:t>rvice.</w:t>
      </w:r>
    </w:p>
    <w:p w:rsidR="00A741DE" w:rsidRDefault="00F70411">
      <w:r>
        <w:lastRenderedPageBreak/>
        <w:t>Business Operations Manager — Apparel Retail Business: Managed sourcing, inventory, sales, marketing, customer relations, supply chain exposure.</w:t>
      </w:r>
    </w:p>
    <w:p w:rsidR="00A741DE" w:rsidRDefault="00F70411">
      <w:pPr>
        <w:pStyle w:val="Heading2"/>
      </w:pPr>
      <w:r>
        <w:t>6) AI &amp; Creative Work</w:t>
      </w:r>
    </w:p>
    <w:p w:rsidR="00A741DE" w:rsidRDefault="00F70411">
      <w:r>
        <w:t>AI Content Designer — Campus Programs: Designed banners, posters, promotional mate</w:t>
      </w:r>
      <w:r>
        <w:t>rials, and event videos using AI tools.</w:t>
      </w:r>
    </w:p>
    <w:p w:rsidR="00A741DE" w:rsidRDefault="00F70411">
      <w:r>
        <w:t>AI Expertise: Generative AI (text, image, video), prompt engineering, AI-assisted design, familiarity with 200+ AI tools.</w:t>
      </w:r>
    </w:p>
    <w:p w:rsidR="00A741DE" w:rsidRDefault="00F70411">
      <w:pPr>
        <w:pStyle w:val="Heading2"/>
      </w:pPr>
      <w:r>
        <w:t>7) Digital &amp; Technical Projects</w:t>
      </w:r>
    </w:p>
    <w:p w:rsidR="00A741DE" w:rsidRDefault="00F70411">
      <w:r>
        <w:t>IPE-B App: Academic material manager.</w:t>
      </w:r>
    </w:p>
    <w:p w:rsidR="00A741DE" w:rsidRDefault="00F70411">
      <w:r>
        <w:t xml:space="preserve">Doraemon's Pocket — AI </w:t>
      </w:r>
      <w:r>
        <w:t>Tools Collection (750+ tools): https://clue-follower.vercel.app/</w:t>
      </w:r>
    </w:p>
    <w:p w:rsidR="00A741DE" w:rsidRDefault="00F70411">
      <w:r>
        <w:t>Quick Chat Connect — Anonymous Messaging App: https://quick-chat-connect.vercel.app/</w:t>
      </w:r>
    </w:p>
    <w:p w:rsidR="00A741DE" w:rsidRDefault="00F70411">
      <w:r>
        <w:t>Gaussian Elimination Solver — Echelon Form: https://comef.vercel.app/</w:t>
      </w:r>
    </w:p>
    <w:p w:rsidR="00A741DE" w:rsidRDefault="00F70411">
      <w:r>
        <w:t>EchonSolver — Engineering Economy So</w:t>
      </w:r>
      <w:r>
        <w:t>lver: https://engi-econ-buddy.vercel.app/</w:t>
      </w:r>
    </w:p>
    <w:p w:rsidR="00A741DE" w:rsidRDefault="00F70411">
      <w:pPr>
        <w:pStyle w:val="Heading2"/>
      </w:pPr>
      <w:r>
        <w:t>8) Technical Skills</w:t>
      </w:r>
    </w:p>
    <w:p w:rsidR="00A741DE" w:rsidRDefault="00F70411">
      <w:r>
        <w:t>Engineering &amp; Analytical: Operations management, process optimization, productivity improvement, systems thinking, engineering economics, data analysis (Excel), mathematical problem solving.</w:t>
      </w:r>
    </w:p>
    <w:p w:rsidR="00A741DE" w:rsidRDefault="00F70411">
      <w:r>
        <w:t>Sof</w:t>
      </w:r>
      <w:r>
        <w:t>tware: Microsoft Office applications, AutoCAD</w:t>
      </w:r>
      <w:r>
        <w:t>, Canva.</w:t>
      </w:r>
    </w:p>
    <w:p w:rsidR="00A741DE" w:rsidRDefault="00F70411">
      <w:r>
        <w:t>AI Tools: Lovable, Zapier, n8n, and other AI tools.</w:t>
      </w:r>
    </w:p>
    <w:p w:rsidR="00A741DE" w:rsidRDefault="00F70411">
      <w:r>
        <w:t>Programming: C (Basic).</w:t>
      </w:r>
    </w:p>
    <w:p w:rsidR="00A741DE" w:rsidRDefault="00F70411">
      <w:pPr>
        <w:pStyle w:val="Heading2"/>
      </w:pPr>
      <w:r>
        <w:t>9) Personal Strengths</w:t>
      </w:r>
    </w:p>
    <w:p w:rsidR="00A741DE" w:rsidRDefault="00F70411">
      <w:r>
        <w:t>Fast learner, leadership ability, management capability, works under pressure, c</w:t>
      </w:r>
      <w:r>
        <w:t>ritical thinking, multi-angle analysis, excellent communication, expert debater.</w:t>
      </w:r>
    </w:p>
    <w:p w:rsidR="00A741DE" w:rsidRDefault="00F70411">
      <w:pPr>
        <w:pStyle w:val="Heading2"/>
      </w:pPr>
      <w:r>
        <w:t>10) Achievements &amp; Recognition</w:t>
      </w:r>
    </w:p>
    <w:p w:rsidR="00A741DE" w:rsidRDefault="00F70411">
      <w:r>
        <w:t>1st Position — Sheikh Russell Digital IT Competition (Sub-District Level).</w:t>
      </w:r>
    </w:p>
    <w:p w:rsidR="00A741DE" w:rsidRDefault="00F70411">
      <w:r>
        <w:t>Top 4 — Idea Generation Competition, NITER Business &amp; Innovation Club</w:t>
      </w:r>
      <w:r>
        <w:t>.</w:t>
      </w:r>
    </w:p>
    <w:p w:rsidR="00A741DE" w:rsidRDefault="00F70411">
      <w:r>
        <w:t>Competition: 'Show Me Your Project' — Selected Top 10 Projects (among 100+).</w:t>
      </w:r>
    </w:p>
    <w:p w:rsidR="00A741DE" w:rsidRDefault="00F70411">
      <w:r>
        <w:t>Recognized Projects: Doraemon's Pocket; Quick Chat Connect.</w:t>
      </w:r>
    </w:p>
    <w:p w:rsidR="00A741DE" w:rsidRDefault="00F70411">
      <w:pPr>
        <w:pStyle w:val="Heading2"/>
      </w:pPr>
      <w:r>
        <w:t>11) Languages</w:t>
      </w:r>
    </w:p>
    <w:p w:rsidR="00A741DE" w:rsidRDefault="00F70411">
      <w:r>
        <w:t>Bangla — Native</w:t>
      </w:r>
    </w:p>
    <w:p w:rsidR="00A741DE" w:rsidRDefault="00F70411">
      <w:r>
        <w:lastRenderedPageBreak/>
        <w:t>English — Fluent</w:t>
      </w:r>
    </w:p>
    <w:p w:rsidR="00A741DE" w:rsidRDefault="00F70411">
      <w:r>
        <w:t>Hindi — Conversational</w:t>
      </w:r>
    </w:p>
    <w:p w:rsidR="00A741DE" w:rsidRDefault="00F70411">
      <w:pPr>
        <w:pStyle w:val="Heading2"/>
      </w:pPr>
      <w:r>
        <w:t>12) Organizational Memberships</w:t>
      </w:r>
    </w:p>
    <w:p w:rsidR="00A741DE" w:rsidRDefault="00F70411">
      <w:r>
        <w:t xml:space="preserve">NITER Science </w:t>
      </w:r>
      <w:r>
        <w:t>Society</w:t>
      </w:r>
    </w:p>
    <w:p w:rsidR="00A741DE" w:rsidRDefault="00F70411">
      <w:r>
        <w:t>NITER Islamic Society</w:t>
      </w:r>
    </w:p>
    <w:p w:rsidR="00A741DE" w:rsidRDefault="00F70411">
      <w:r>
        <w:t>NITER Computer Club</w:t>
      </w:r>
    </w:p>
    <w:p w:rsidR="00A741DE" w:rsidRDefault="00F70411">
      <w:r>
        <w:t>NITER Business &amp; Innovation Club</w:t>
      </w:r>
    </w:p>
    <w:p w:rsidR="00A741DE" w:rsidRDefault="00F70411">
      <w:pPr>
        <w:pStyle w:val="Heading2"/>
      </w:pPr>
      <w:r>
        <w:t>13) Social &amp; Volunteer Work</w:t>
      </w:r>
    </w:p>
    <w:p w:rsidR="00A741DE" w:rsidRDefault="00F70411">
      <w:r>
        <w:t>Tarunner Alo Foundation — Participation in social initiatives, development programs, charitable activities.</w:t>
      </w:r>
    </w:p>
    <w:p w:rsidR="00F70411" w:rsidRDefault="00F70411">
      <w:r>
        <w:t>14)industrial tour at 4a yarn deying jaket manufacturing company</w:t>
      </w:r>
      <w:bookmarkStart w:id="0" w:name="_GoBack"/>
      <w:bookmarkEnd w:id="0"/>
    </w:p>
    <w:sectPr w:rsidR="00F704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741DE"/>
    <w:rsid w:val="00AA1D8D"/>
    <w:rsid w:val="00B47730"/>
    <w:rsid w:val="00CB0664"/>
    <w:rsid w:val="00F704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8F7A3A"/>
  <w14:defaultImageDpi w14:val="300"/>
  <w15:docId w15:val="{4ABB1716-F0C7-40B5-BE72-F0C9563C5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D608C9E-BA9B-42E4-BC6C-AB6BC70C39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457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saiful</cp:lastModifiedBy>
  <cp:revision>2</cp:revision>
  <dcterms:created xsi:type="dcterms:W3CDTF">2013-12-23T23:15:00Z</dcterms:created>
  <dcterms:modified xsi:type="dcterms:W3CDTF">2026-03-24T15:46:00Z</dcterms:modified>
  <cp:category/>
</cp:coreProperties>
</file>